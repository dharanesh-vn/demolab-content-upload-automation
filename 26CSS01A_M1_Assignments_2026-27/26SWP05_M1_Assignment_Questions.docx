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SRI KRISHNA ARTS AND SCIENCE COLLEGE</w:t>
      </w:r>
    </w:p>
    <w:p>
      <w:pPr>
        <w:jc w:val="center"/>
      </w:pPr>
      <w:r>
        <w:rPr>
          <w:b/>
          <w:color w:val="000000"/>
          <w:sz w:val="24"/>
        </w:rPr>
        <w:t>B.Sc. CS / B.Sc. IT / B.Sc. CT / BCA / B.Sc. CSA / B.Sc. SS</w:t>
      </w:r>
    </w:p>
    <w:p>
      <w:pPr>
        <w:jc w:val="center"/>
      </w:pPr>
      <w:r>
        <w:rPr>
          <w:b/>
          <w:color w:val="1565C0"/>
          <w:sz w:val="26"/>
        </w:rPr>
        <w:t>26CSS01A &amp; 26CSS01B — Object Oriented Programming Using C++ &amp; Practical</w:t>
      </w:r>
    </w:p>
    <w:p>
      <w:pPr>
        <w:jc w:val="center"/>
      </w:pPr>
      <w:r>
        <w:rPr>
          <w:b/>
          <w:color w:val="1F3864"/>
          <w:sz w:val="28"/>
        </w:rPr>
        <w:t>AI TOOL-BASED ASSIGNMENT QUESTIONS</w:t>
      </w:r>
    </w:p>
    <w:p>
      <w:pPr>
        <w:jc w:val="center"/>
      </w:pPr>
      <w:r>
        <w:rPr>
          <w:b/>
          <w:color w:val="000000"/>
          <w:sz w:val="22"/>
        </w:rPr>
        <w:t>Academic Year 2026-27  |  I Semester, I Year</w:t>
      </w:r>
    </w:p>
    <w:p/>
    <w:p>
      <w:pPr>
        <w:jc w:val="left"/>
      </w:pPr>
      <w:r>
        <w:rPr>
          <w:b/>
          <w:color w:val="1F3864"/>
          <w:sz w:val="22"/>
        </w:rPr>
        <w:t>Module / Tool / CO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val="clear" w:fill="1F3864"/>
            <w:tcMar>
              <w:top w:type="dxa" w:w="100"/>
              <w:left w:type="dxa" w:w="120"/>
              <w:bottom w:type="dxa" w:w="100"/>
              <w:right w:type="dxa" w:w="120"/>
            </w:tcMar>
            <w:tcW w:type="dxa" w:w="16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527"/>
            <w:shd w:val="clear" w:fill="1F3864"/>
            <w:tcMar>
              <w:top w:type="dxa" w:w="100"/>
              <w:left w:type="dxa" w:w="120"/>
              <w:bottom w:type="dxa" w:w="100"/>
              <w:right w:type="dxa" w:w="120"/>
            </w:tcMar>
            <w:tcW w:type="dxa" w:w="42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527"/>
            <w:shd w:val="clear" w:fill="1F3864"/>
            <w:tcMar>
              <w:top w:type="dxa" w:w="100"/>
              <w:left w:type="dxa" w:w="120"/>
              <w:bottom w:type="dxa" w:w="100"/>
              <w:right w:type="dxa" w:w="120"/>
            </w:tcMar>
            <w:tcW w:type="dxa" w:w="178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Tool</w:t>
            </w:r>
          </w:p>
        </w:tc>
        <w:tc>
          <w:tcPr>
            <w:tcW w:type="dxa" w:w="2527"/>
            <w:shd w:val="clear" w:fill="1F3864"/>
            <w:tcMar>
              <w:top w:type="dxa" w:w="100"/>
              <w:left w:type="dxa" w:w="120"/>
              <w:bottom w:type="dxa" w:w="100"/>
              <w:right w:type="dxa" w:w="120"/>
            </w:tcMar>
            <w:tcW w:type="dxa" w:w="178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</w:t>
            </w:r>
          </w:p>
        </w:tc>
      </w:tr>
      <w:tr>
        <w:tc>
          <w:tcPr>
            <w:tcW w:type="dxa" w:w="2527"/>
            <w:shd w:val="clear" w:fill="F2F2F2"/>
            <w:tcMar>
              <w:top w:type="dxa" w:w="100"/>
              <w:left w:type="dxa" w:w="120"/>
              <w:bottom w:type="dxa" w:w="100"/>
              <w:right w:type="dxa" w:w="120"/>
            </w:tcMar>
            <w:tcW w:type="dxa" w:w="160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Module 1</w:t>
            </w:r>
          </w:p>
        </w:tc>
        <w:tc>
          <w:tcPr>
            <w:tcW w:type="dxa" w:w="2527"/>
            <w:shd w:val="clear" w:fill="F2F2F2"/>
            <w:tcMar>
              <w:top w:type="dxa" w:w="100"/>
              <w:left w:type="dxa" w:w="120"/>
              <w:bottom w:type="dxa" w:w="100"/>
              <w:right w:type="dxa" w:w="120"/>
            </w:tcMar>
            <w:tcW w:type="dxa" w:w="420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Fundamentals of C++ Programming</w:t>
            </w:r>
          </w:p>
        </w:tc>
        <w:tc>
          <w:tcPr>
            <w:tcW w:type="dxa" w:w="2527"/>
            <w:shd w:val="clear" w:fill="F2F2F2"/>
            <w:tcMar>
              <w:top w:type="dxa" w:w="100"/>
              <w:left w:type="dxa" w:w="120"/>
              <w:bottom w:type="dxa" w:w="100"/>
              <w:right w:type="dxa" w:w="120"/>
            </w:tcMar>
            <w:tcW w:type="dxa" w:w="178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Replit</w:t>
            </w:r>
          </w:p>
        </w:tc>
        <w:tc>
          <w:tcPr>
            <w:tcW w:type="dxa" w:w="2527"/>
            <w:shd w:val="clear" w:fill="F2F2F2"/>
            <w:tcMar>
              <w:top w:type="dxa" w:w="100"/>
              <w:left w:type="dxa" w:w="120"/>
              <w:bottom w:type="dxa" w:w="100"/>
              <w:right w:type="dxa" w:w="120"/>
            </w:tcMar>
            <w:tcW w:type="dxa" w:w="178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CO1 (C3 - Apply)</w:t>
            </w:r>
          </w:p>
        </w:tc>
      </w:tr>
      <w:tr>
        <w:tc>
          <w:tcPr>
            <w:tcW w:type="dxa" w:w="2527"/>
            <w:shd w:val="clear" w:fill="FFFFFF"/>
            <w:tcMar>
              <w:top w:type="dxa" w:w="100"/>
              <w:left w:type="dxa" w:w="120"/>
              <w:bottom w:type="dxa" w:w="100"/>
              <w:right w:type="dxa" w:w="120"/>
            </w:tcMar>
            <w:tcW w:type="dxa" w:w="160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Module 2</w:t>
            </w:r>
          </w:p>
        </w:tc>
        <w:tc>
          <w:tcPr>
            <w:tcW w:type="dxa" w:w="2527"/>
            <w:shd w:val="clear" w:fill="FFFFFF"/>
            <w:tcMar>
              <w:top w:type="dxa" w:w="100"/>
              <w:left w:type="dxa" w:w="120"/>
              <w:bottom w:type="dxa" w:w="100"/>
              <w:right w:type="dxa" w:w="120"/>
            </w:tcMar>
            <w:tcW w:type="dxa" w:w="420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Object-Oriented Programming in C++</w:t>
            </w:r>
          </w:p>
        </w:tc>
        <w:tc>
          <w:tcPr>
            <w:tcW w:type="dxa" w:w="2527"/>
            <w:shd w:val="clear" w:fill="FFFFFF"/>
            <w:tcMar>
              <w:top w:type="dxa" w:w="100"/>
              <w:left w:type="dxa" w:w="120"/>
              <w:bottom w:type="dxa" w:w="100"/>
              <w:right w:type="dxa" w:w="120"/>
            </w:tcMar>
            <w:tcW w:type="dxa" w:w="178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ZZZ Code</w:t>
            </w:r>
          </w:p>
        </w:tc>
        <w:tc>
          <w:tcPr>
            <w:tcW w:type="dxa" w:w="2527"/>
            <w:shd w:val="clear" w:fill="FFFFFF"/>
            <w:tcMar>
              <w:top w:type="dxa" w:w="100"/>
              <w:left w:type="dxa" w:w="120"/>
              <w:bottom w:type="dxa" w:w="100"/>
              <w:right w:type="dxa" w:w="120"/>
            </w:tcMar>
            <w:tcW w:type="dxa" w:w="178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CO2 (C3 - Apply)</w:t>
            </w:r>
          </w:p>
        </w:tc>
      </w:tr>
      <w:tr>
        <w:tc>
          <w:tcPr>
            <w:tcW w:type="dxa" w:w="2527"/>
            <w:shd w:val="clear" w:fill="F2F2F2"/>
            <w:tcMar>
              <w:top w:type="dxa" w:w="100"/>
              <w:left w:type="dxa" w:w="120"/>
              <w:bottom w:type="dxa" w:w="100"/>
              <w:right w:type="dxa" w:w="120"/>
            </w:tcMar>
            <w:tcW w:type="dxa" w:w="160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Module 3</w:t>
            </w:r>
          </w:p>
        </w:tc>
        <w:tc>
          <w:tcPr>
            <w:tcW w:type="dxa" w:w="2527"/>
            <w:shd w:val="clear" w:fill="F2F2F2"/>
            <w:tcMar>
              <w:top w:type="dxa" w:w="100"/>
              <w:left w:type="dxa" w:w="120"/>
              <w:bottom w:type="dxa" w:w="100"/>
              <w:right w:type="dxa" w:w="120"/>
            </w:tcMar>
            <w:tcW w:type="dxa" w:w="420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Advanced C++ Programming Concepts</w:t>
            </w:r>
          </w:p>
        </w:tc>
        <w:tc>
          <w:tcPr>
            <w:tcW w:type="dxa" w:w="2527"/>
            <w:shd w:val="clear" w:fill="F2F2F2"/>
            <w:tcMar>
              <w:top w:type="dxa" w:w="100"/>
              <w:left w:type="dxa" w:w="120"/>
              <w:bottom w:type="dxa" w:w="100"/>
              <w:right w:type="dxa" w:w="120"/>
            </w:tcMar>
            <w:tcW w:type="dxa" w:w="178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ZZZ Code</w:t>
            </w:r>
          </w:p>
        </w:tc>
        <w:tc>
          <w:tcPr>
            <w:tcW w:type="dxa" w:w="2527"/>
            <w:shd w:val="clear" w:fill="F2F2F2"/>
            <w:tcMar>
              <w:top w:type="dxa" w:w="100"/>
              <w:left w:type="dxa" w:w="120"/>
              <w:bottom w:type="dxa" w:w="100"/>
              <w:right w:type="dxa" w:w="120"/>
            </w:tcMar>
            <w:tcW w:type="dxa" w:w="178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CO3 (C3 - Apply)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F3864"/>
            <w:tcMar>
              <w:top w:type="dxa" w:w="150"/>
              <w:left w:type="dxa" w:w="180"/>
              <w:bottom w:type="dxa" w:w="150"/>
              <w:right w:type="dxa" w:w="180"/>
            </w:tcMar>
            <w:tcW w:type="dxa" w:w="9360"/>
          </w:tcPr>
          <w:p>
            <w:r/>
            <w:r>
              <w:rPr>
                <w:b/>
                <w:color w:val="FFFFFF"/>
                <w:sz w:val="28"/>
              </w:rPr>
              <w:t>MODULE 1</w:t>
            </w:r>
          </w:p>
          <w:p>
            <w:r>
              <w:rPr>
                <w:color w:val="FFFFFF"/>
                <w:sz w:val="20"/>
              </w:rPr>
              <w:t>Fundamentals of C++ Programming: Principles of OOP, Tokens, Expressions, Control Structures, Functions, Classes and Objects</w:t>
            </w:r>
          </w:p>
          <w:p>
            <w:r>
              <w:rPr>
                <w:b/>
                <w:color w:val="9FC5F8"/>
                <w:sz w:val="20"/>
              </w:rPr>
              <w:t>AI Tool: Replit</w:t>
            </w:r>
          </w:p>
          <w:p>
            <w:r>
              <w:rPr>
                <w:color w:val="D9E4F5"/>
                <w:sz w:val="18"/>
              </w:rPr>
              <w:t>CO1: Apply fundamental C++ programming concepts including tokens, expressions, control structures, functions, and classes to develop solutions for computational problems. (C3 - Apply)</w:t>
            </w:r>
          </w:p>
        </w:tc>
      </w:tr>
    </w:tbl>
    <w:p/>
    <w:p>
      <w:pPr>
        <w:jc w:val="left"/>
      </w:pPr>
      <w:r>
        <w:rPr>
          <w:b/>
          <w:color w:val="1F3864"/>
          <w:sz w:val="24"/>
        </w:rPr>
        <w:t>Module 1 Questions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 — Result Grade Calc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program for a Student Result Management System that reads 5 subject marks for a student, calculates total, percentage, and assigns a grade using nested if-else.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3 test runs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 — Result Data Table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dataset of 25 student records (subject-wise marks) is provided. Using Replit, write a C++ program that processes the attached data using tokens and expressions to compute each student's average and rank.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26CSS01A_M1_Q2_Result_Data_Table.docx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+ 100-word note on rounding logic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 — Attendance Loops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build a C++ Attendance Tracking module that uses while/for loops to calculate attendance percentage for 10 students and flags students below 75% using control structures.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output screenshot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 — Attendance Records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Attached is a 20-day attendance log for 8 students. Using Replit, write a C++ program that reads the attached record and applies control structures to generate a shortage report.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26CSS01A_M1_Q4_Attendance_Records.docx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generated report text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 — Billing Item Entry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Billing Management program with functions for item entry, cost calculation, and discount processing for a retail store.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+ 150-word explanation of function design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Q6 — Billing Invoice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list of 20 products with price and quantity is attached. Using Replit, write a C++ program using functions to generate itemized invoices with 5% tax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26CSS01A_M1_Q6_Billing_Invoice_Data.docx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sample invoice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Q7 — Hospital Patient OOP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design a C++ Hospital Management System with a Patient class (data members: name, age, disease) and object-based methods to add and display patient records.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3 patient objects created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Q8 — Hospital Case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Attached are 15 patient case records. Using Replit, write a C++ program using classes/objects to load the attached data and list patients needing follow-up.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26CSS01A_M1_Q8_Hospital_Case_Data.docx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follow-up list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Q9 — Library Fine Calc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Library Management program with expressions to calculate late-return fines based on days overdue, using control structures for fine slabs.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+ 3 test cases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Q10 — Library Book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catalog of 25 borrowed books with issue/return dates is attached. Using Replit, write a C++ program to compute fines for each record using the attached data and control structures.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26CSS01A_M1_Q10_Library_Book_Data.docx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fine report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Q11 — Inventory Stock Check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build a C++ Inventory Management program using functions to check stock levels and trigger reorder alerts when quantity falls below threshold.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output screenshots for 3 scenarios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Q12 — Inventory Warehouse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Attached is a 30-item warehouse stock sheet. Using Replit, write a C++ program using control structures to classify items as Low/Medium/High stock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26CSS01A_M1_Q12_Inventory_Warehouse.docx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classification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Q13 — Ticket Booking Logic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Bus Ticket Booking program using tokens/expressions to calculate fare based on distance and seat class, with control structures for concession rules.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+ 3 fare test cases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Q14 — Ticket Booking Log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booking log of 20 passengers with route and seat data is attached. Using Replit, write a C++ program using functions to compute total fare collected per route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26CSS01A_M1_Q14_Ticket_Booking_Log.docx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summary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Q15 — Hotel Room Class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design a C++ Hotel Reservation System with a Room class (type, rate, availability) and object methods to book/release rooms.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booking simulation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Q16 — Hotel Booking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15-day booking sheet for 10 rooms is attached. Using Replit, write a C++ program using classes/objects to compute occupancy rate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26CSS01A_M1_Q16_Hotel_Booking_Data.docx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occupancy report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Q17 — Restaurant Order Fn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Restaurant Ordering program using functions for item selection, bill calculation, and tip addition.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sample bill output for 2 orders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Q18 — Restaurant Menu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menu of 20 items with prices is attached. Using Replit, write a C++ program to generate combo bills from the attached menu using control structures for combo discounts.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26CSS01A_M1_Q18_Restaurant_Menu_Data.docx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bill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Q19 — Parking Fee Logic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build a C++ Parking Management program using expressions and control structures to calculate parking fees based on duration and vehicle type.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+ 3 fee calculations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Q20 — Parking Slot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log of 25 vehicle entries/exits is attached. Using Replit, write a C++ program using functions to compute total revenue and slot utilization from the attached log.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26CSS01A_M1_Q20_Parking_Slot_Data.docx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revenue summary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Q21 — Voting Tally Loops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Online Voting System program using control structures (loops/switch) to tally votes for 4 candidates and declare a winner.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output for a sample vote count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Q22 — Voting Booth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Attached are 30 vote entries across 4 candidates. Using Replit, write a C++ program to tally the attached votes using loops and display percentage share.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26CSS01A_M1_Q22_Voting_Booth_Data.docx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result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Q23 — Quiz Score Class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design a C++ Quiz Management class Quiz with methods to record answers and compute scores for objective questions.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a 5-question quiz run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Q24 — Quiz Response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response sheet of 20 students across 10 quiz questions is attached. Using Replit, write a C++ program using classes/objects to compute each student's score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26CSS01A_M1_Q24_Quiz_Response_Data.docx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scoreboard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Q25 — Sports Score Fn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Sports Tournament program using functions to update and display live scores for a cricket match (runs, wickets, overs).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+ 2 sample match states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Q26 — Sports Match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Ball-by-ball data for a 10-over innings is attached. Using Replit, write a C++ program using control structures to compute run rate and projected score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26CSS01A_M1_Q26_Sports_Match_Data.docx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Q27 — Cinema Seat Class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design a C++ Cinema Booking System with a Seat class to manage seat availability and booking status for a 30-seat hall.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a booking sequence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Q28 — Cinema Show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seating chart with 30 seats and current booking status is attached. Using Replit, write a C++ program using classes/objects to process the attached chart and suggest best available seats.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26CSS01A_M1_Q28_Cinema_Show_Data.docx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suggestion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Q29 — Currency Token Exp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program using tokens and expressions to convert an amount in Rs. to 4 other currencies using given exchange rates, with input validation via control structures.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+ 3 test conversions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Q30 — Payroll Advance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list of 20 employee names with basic pay is attached. Using Replit, write a C++ program using functions to calculate salary advances capped at 50% of basic pay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26CSS01A_M1_Q30_Payroll_Advance_Data.docx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output list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Q31 — Exam Grade Switch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Exam Grading program using switch-case control structures to assign letter grades from marks entered by the user.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+ 5 test runs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Q32 — Exam Marks Sheet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marks sheet of 25 students across 5 subjects is attached. Using Replit, write a C++ program using control structures to compute pass/fail status per subject from the attached sheet.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26CSS01A_M1_Q32_Exam_Marks_Sheet.docx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status report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Q33 — Taxi Fare Function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Taxi Booking program using functions to calculate fare based on distance slabs and waiting time.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+ 3 fare scenarios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Q34 — Taxi Trip Log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trip log of 20 rides with distance and time is attached. Using Replit, write a C++ program using functions to compute driver earnings from the attached log.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26CSS01A_M1_Q34_Taxi_Trip_Log_Data.docx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earnings summary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Q35 — Gym Membership Class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design a C++ Gym Management Member class to track membership type, fee, and expiry, with object methods to renew membership.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3 member objects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Q36 — Gym Member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member list of 20 gym-goers with join dates and plans is attached. Using Replit, write a C++ program using classes/objects to flag expiring memberships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26CSS01A_M1_Q36_Gym_Member_Data.docx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expiry list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Q37 — Weather Token Calc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program using tokens/expressions to convert temperature readings (Celsius to Fahrenheit) for a 7-day forecast entered by the user, with control structures to flag extreme days.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Q38 — Weather Station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30-day temperature/rainfall log is attached. Using Replit, write a C++ program using control structures to compute monthly averages from the attached log.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26CSS01A_M1_Q38_Weather_Station_Data.docx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summary report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Q39 — Bank Deposit Function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program using functions to simulate simple interest deposit calculations for 3 different tenure options.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comparison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Q40 — Bank Ledger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transaction ledger of 25 entries (deposits/withdrawals) is attached. Using Replit, write a C++ program using control structures to compute running balance from the attached ledger.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26CSS01A_M1_Q40_Bank_Ledger_Data.docx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final balance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Q41 — Course Reg Class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design a C++ Course Registration Course class to store course code, seats, and enrolled count, with object methods to enroll/waitlist students.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3 enrollments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Q42 — Course Enroll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registration list of 20 students requesting 5 courses (with seat limits) is attached. Using Replit, write a C++ program using classes/objects to process the attached list and generate waitlists.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26CSS01A_M1_Q42_Course_Enroll_Data.docx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waitlist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Q43 — Electricity Bill Exp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program using expressions and control structures to calculate electricity bills based on slab-wise unit consumption.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+ 3 sample bills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Q44 — Electricity Meter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Meter readings for 25 households are attached. Using Replit, write a C++ program using control structures to compute bills for each household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26CSS01A_M1_Q44_Electricity_Meter_Data.docx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billing report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Q45 — Cab Pooling Function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program using functions to match 2 or more passengers with overlapping routes for a carpooling app, entered manually by the user.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+ 2 matching scenarios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Q46 — Cab Pool Request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list of 15 ride requests with pickup/drop points is attached. Using Replit, write a C++ program using control structures to group compatible requests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26CSS01A_M1_Q46_Cab_Pool_Request_Data.docx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grouping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Q47 — Warehouse Class Design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design a C++ Warehouse Management Item class to track SKU, quantity, and location, with object methods to move stock between racks.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3 stock moves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Q48 — Warehouse Stock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30-item stock movement log is attached. Using Replit, write a C++ program using classes/objects to reconcile the attached log and flag mismatches.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26CSS01A_M1_Q48_Warehouse_Stock_Data.docx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mismatch report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Q49 — Grocery Cart Function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Grocery Billing program using functions to calculate cart total with quantity-based discounts.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sample cart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Q50 — Grocery Price List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price list of 25 grocery items is attached. Using Replit, write a C++ program using control structures to generate a shopping bill from a subset of the attached list.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26CSS01A_M1_Q50_Grocery_Price_List.docx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bill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Q51 — Loan EMI Expression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program using expressions to calculate EMI for a loan given principal, rate, and tenure, with control structures for eligibility checks.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+ 3 EMI calculations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Q52 — Loan Applicant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list of 20 loan applicants with income and requested amount is attached. Using Replit, write a C++ program using control structures to approve/reject applications from the attached data based on income ratio rules.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26CSS01A_M1_Q52_Loan_Applicant_Data.docx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decision list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Q53 — Pharmacy Stock Class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design a C++ Pharmacy Management Medicine class to track name, expiry, and stock, with object methods to flag near-expiry medicines.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3 medicine objects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Q54 — Pharmacy Batch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25-item medicine stock sheet with expiry dates is attached. Using Replit, write a C++ program using classes/objects to process the attached sheet and list items expiring within 30 days.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26CSS01A_M1_Q54_Pharmacy_Batch_Data.docx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expiry list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Q55 — Traffic Signal Loop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program using control structures (loops) to simulate a 4-way traffic signal cycle with configurable green/red timing.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output trace of 2 cycles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Q56 — Traffic Sensor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Vehicle count data for 4 signal junctions over 1 hour is attached. Using Replit, write a C++ program using control structures to recommend signal timing from the attached data.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26CSS01A_M1_Q56_Traffic_Sensor_Data.docx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recommendation output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Q57 — Hostel Room Function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write a C++ Hostel Allocation program using functions to assign rooms to students based on preference and availability.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allocation output for 5 students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Q58 — Hostel Applicant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list of 20 hostel applicants with room preferences is attached. Using Replit, write a C++ program using control structures to allocate rooms from the attached data and list unallocated students.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26CSS01A_M1_Q58_Hostel_Applicant_Data.docx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allocation report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Q59 — Fitness Tracker Class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Using Replit, design a C++ Fitness Tracking Activity class to log steps, calories, and duration, with object methods to compute daily summaries.</w:t>
            </w:r>
          </w:p>
        </w:tc>
      </w:tr>
      <w:tr>
        <w:tc>
          <w:tcPr>
            <w:tcW w:type="dxa" w:w="10109"/>
            <w:shd w:val="clear" w:fill="EFEFEF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No attachment — self-contained question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screenshot of 3 activity logs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09"/>
      </w:tblGrid>
      <w:tr>
        <w:tc>
          <w:tcPr>
            <w:tcW w:type="dxa" w:w="10109"/>
            <w:shd w:val="clear" w:fill="1565C0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Q60 — Fitness Weekly Data</w:t>
            </w:r>
          </w:p>
        </w:tc>
      </w:tr>
      <w:tr>
        <w:tc>
          <w:tcPr>
            <w:tcW w:type="dxa" w:w="10109"/>
            <w:shd w:val="clear" w:fill="E7E7E7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  <w:t>A 7-day activity log (steps, calories) for 1 user is attached. Using Replit, write a C++ program using classes/objects to process the attached log and compute the weekly average.</w:t>
            </w:r>
          </w:p>
        </w:tc>
      </w:tr>
      <w:tr>
        <w:tc>
          <w:tcPr>
            <w:tcW w:type="dxa" w:w="10109"/>
            <w:shd w:val="clear" w:fill="F9A825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📎 Attachment: 26CSS01A_M1_Q60_Fitness_Weekly_Data.docx</w:t>
            </w:r>
          </w:p>
        </w:tc>
      </w:tr>
      <w:tr>
        <w:tc>
          <w:tcPr>
            <w:tcW w:type="dxa" w:w="10109"/>
            <w:shd w:val="clear" w:fill="5E35B1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Response Acceptance: pdf, img</w:t>
            </w:r>
          </w:p>
        </w:tc>
      </w:tr>
      <w:tr>
        <w:tc>
          <w:tcPr>
            <w:tcW w:type="dxa" w:w="10109"/>
            <w:shd w:val="clear" w:fill="006064"/>
            <w:tcMar>
              <w:top w:type="dxa" w:w="100"/>
              <w:left w:type="dxa" w:w="120"/>
              <w:bottom w:type="dxa" w:w="100"/>
              <w:right w:type="dxa" w:w="120"/>
            </w:tcMar>
            <w:tcW w:type="dxa" w:w="93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Submit: .cpp file + summary output</w:t>
            </w:r>
          </w:p>
        </w:tc>
      </w:tr>
    </w:tbl>
    <w:p/>
    <w:p>
      <w:pPr>
        <w:jc w:val="left"/>
      </w:pPr>
      <w:r>
        <w:rPr>
          <w:b/>
          <w:color w:val="1F3864"/>
          <w:sz w:val="24"/>
        </w:rPr>
        <w:t>GENERAL SUBMISSION GUIDELINES</w:t>
      </w:r>
    </w:p>
    <w:p>
      <w:r>
        <w:rPr>
          <w:sz w:val="20"/>
        </w:rPr>
        <w:t>• All AI tool interactions (Replit sessions) must be evidenced with screenshots.</w:t>
      </w:r>
    </w:p>
    <w:p>
      <w:r>
        <w:rPr>
          <w:sz w:val="20"/>
        </w:rPr>
        <w:t>• Submit .cpp source files with proper indentation and comments.</w:t>
      </w:r>
    </w:p>
    <w:p>
      <w:r>
        <w:rPr>
          <w:sz w:val="20"/>
        </w:rPr>
        <w:t>• Attachment-based questions must reference the exact data provided; do not substitute your own dataset.</w:t>
      </w:r>
    </w:p>
    <w:p>
      <w:r>
        <w:rPr>
          <w:sz w:val="20"/>
        </w:rPr>
        <w:t>• Plagiarism or direct copy-paste of AI-generated code without understanding will be penalized.</w:t>
      </w:r>
    </w:p>
    <w:p>
      <w:pPr>
        <w:jc w:val="center"/>
      </w:pPr>
      <w:r>
        <w:rPr>
          <w:i/>
          <w:sz w:val="18"/>
        </w:rPr>
        <w:t>Course: 26CSS01A &amp; 26CSS01B  |  Sri Krishna Arts and Science College  |  Course Coordinator: Prof. A. Jeevarathinam</w:t>
      </w:r>
    </w:p>
    <w:sectPr w:rsidR="00FC693F" w:rsidRPr="0006063C" w:rsidSect="00034616">
      <w:pgSz w:w="11909" w:h="16834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